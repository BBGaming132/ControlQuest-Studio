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ControlQuest Studio v2.2</w:t>
      </w:r>
    </w:p>
    <w:p>
      <w:pPr>
        <w:jc w:val="center"/>
      </w:pPr>
      <w:r>
        <w:t>Gamified CISA study platform — hotfix and feature expansion guide</w:t>
      </w:r>
    </w:p>
    <w:p>
      <w:r>
        <w:t>This package updates ControlQuest Studio with a testing reset flow, deeper onboarding, XP/coin activity tracking, treasure chests, streak-freeze logic, improved live study room behavior, roadmap pause visibility, a physical calendar, notebook, shop, richer avatar closet, stronger guidance/tooltips, and mobile-friendly polish.</w:t>
      </w:r>
    </w:p>
    <w:p>
      <w:pPr>
        <w:pStyle w:val="Heading1"/>
      </w:pPr>
      <w:r>
        <w:t>What to copy into GitHub</w:t>
      </w:r>
    </w:p>
    <w:p>
      <w:pPr>
        <w:pStyle w:val="ListBullet"/>
      </w:pPr>
      <w:r>
        <w:t>Copy the full ControlQuest_Studio_v2_2 folder contents into your GitHub Pages repo.</w:t>
      </w:r>
    </w:p>
    <w:p>
      <w:pPr>
        <w:pStyle w:val="ListBullet"/>
      </w:pPr>
      <w:r>
        <w:t>Do not overwrite your working config/firebase-config.js unless you re-paste your real Firebase config.</w:t>
      </w:r>
    </w:p>
    <w:p>
      <w:pPr>
        <w:pStyle w:val="ListBullet"/>
      </w:pPr>
      <w:r>
        <w:t>The safest path is to copy all files except config/firebase-config.js, then keep your existing working config.</w:t>
      </w:r>
    </w:p>
    <w:p>
      <w:pPr>
        <w:pStyle w:val="ListBullet"/>
      </w:pPr>
      <w:r>
        <w:t>Upload/commit the new js/content.js, js/gamification.js, js/planner.js, js/app.js, css/styles.css, firebase.rules, README.md, and docs.</w:t>
      </w:r>
    </w:p>
    <w:p>
      <w:pPr>
        <w:pStyle w:val="Heading1"/>
      </w:pPr>
      <w:r>
        <w:t>Firebase rules</w:t>
      </w:r>
    </w:p>
    <w:p>
      <w:pPr>
        <w:pStyle w:val="ListBullet"/>
      </w:pPr>
      <w:r>
        <w:t>Publish the included firebase.rules if you have not already done so. The rules allow each user to manage their private profile, store deleted-profile backups, and participate in groups.</w:t>
      </w:r>
    </w:p>
    <w:p>
      <w:pPr>
        <w:pStyle w:val="ListBullet"/>
      </w:pPr>
      <w:r>
        <w:t>Progress is stored in Firebase user documents, while GitHub only stores website code. Updating the site should not erase your study data.</w:t>
      </w:r>
    </w:p>
    <w:p>
      <w:pPr>
        <w:pStyle w:val="Heading1"/>
      </w:pPr>
      <w:r>
        <w:t>Account reset for testing</w:t>
      </w:r>
    </w:p>
    <w:p>
      <w:pPr>
        <w:pStyle w:val="ListBullet"/>
      </w:pPr>
      <w:r>
        <w:t>Profile + Settings now includes Reset stats for testing.</w:t>
      </w:r>
    </w:p>
    <w:p>
      <w:pPr>
        <w:pStyle w:val="ListBullet"/>
      </w:pPr>
      <w:r>
        <w:t>Reset requires multiple confirmations and typing RESET.</w:t>
      </w:r>
    </w:p>
    <w:p>
      <w:pPr>
        <w:pStyle w:val="ListBullet"/>
      </w:pPr>
      <w:r>
        <w:t>Reset creates an internal backup inside your profile resetBackups array before clearing XP, coins, logs, notes, decks, roadmap status, and testing progress.</w:t>
      </w:r>
    </w:p>
    <w:p>
      <w:pPr>
        <w:pStyle w:val="ListBullet"/>
      </w:pPr>
      <w:r>
        <w:t>Use this while testing features before you start the official study run.</w:t>
      </w:r>
    </w:p>
    <w:p>
      <w:pPr>
        <w:pStyle w:val="Heading1"/>
      </w:pPr>
      <w:r>
        <w:t>Onboarding and tour</w:t>
      </w:r>
    </w:p>
    <w:p>
      <w:pPr>
        <w:pStyle w:val="ListBullet"/>
      </w:pPr>
      <w:r>
        <w:t>First login now asks theme preference, exam date, normal study time, session length, and daily QAE goal.</w:t>
      </w:r>
    </w:p>
    <w:p>
      <w:pPr>
        <w:pStyle w:val="ListBullet"/>
      </w:pPr>
      <w:r>
        <w:t>The Guide button launches a multi-step tour explaining the dashboard, daily quests, live room, roadmap, QAE/mistakes, decks/arcade, shop, and avatar closet.</w:t>
      </w:r>
    </w:p>
    <w:p>
      <w:pPr>
        <w:pStyle w:val="ListBullet"/>
      </w:pPr>
      <w:r>
        <w:t>The tour is intentionally more direct and practical than the previous version so new users know what to do next.</w:t>
      </w:r>
    </w:p>
    <w:p>
      <w:pPr>
        <w:pStyle w:val="Heading1"/>
      </w:pPr>
      <w:r>
        <w:t>XP, coins, chests, and activity</w:t>
      </w:r>
    </w:p>
    <w:p>
      <w:pPr>
        <w:pStyle w:val="ListBullet"/>
      </w:pPr>
      <w:r>
        <w:t>XP is your long-term level progress.</w:t>
      </w:r>
    </w:p>
    <w:p>
      <w:pPr>
        <w:pStyle w:val="ListBullet"/>
      </w:pPr>
      <w:r>
        <w:t>Audit Coins are spendable currency for streak freezes, XP boosts, chests, and avatar items.</w:t>
      </w:r>
    </w:p>
    <w:p>
      <w:pPr>
        <w:pStyle w:val="ListBullet"/>
      </w:pPr>
      <w:r>
        <w:t>Every XP/coin award is logged on the Activity page.</w:t>
      </w:r>
    </w:p>
    <w:p>
      <w:pPr>
        <w:pStyle w:val="ListBullet"/>
      </w:pPr>
      <w:r>
        <w:t>Completing quests and opening chests triggers celebratory toast/confetti.</w:t>
      </w:r>
    </w:p>
    <w:p>
      <w:pPr>
        <w:pStyle w:val="ListBullet"/>
      </w:pPr>
      <w:r>
        <w:t>Chests are awarded by some quests and can also be purchased in the Quest Shop.</w:t>
      </w:r>
    </w:p>
    <w:p>
      <w:pPr>
        <w:pStyle w:val="Heading1"/>
      </w:pPr>
      <w:r>
        <w:t>Streak rules</w:t>
      </w:r>
    </w:p>
    <w:p>
      <w:pPr>
        <w:pStyle w:val="ListBullet"/>
      </w:pPr>
      <w:r>
        <w:t>A streak day requires completing all 3 daily quests on a scheduled study day.</w:t>
      </w:r>
    </w:p>
    <w:p>
      <w:pPr>
        <w:pStyle w:val="ListBullet"/>
      </w:pPr>
      <w:r>
        <w:t>Streak freezes are used automatically only when an eligible scheduled weekday was missed and not covered by a pause block.</w:t>
      </w:r>
    </w:p>
    <w:p>
      <w:pPr>
        <w:pStyle w:val="ListBullet"/>
      </w:pPr>
      <w:r>
        <w:t>Pause blocks protect planned time off, vacations, client travel, PTO, or other legitimate breaks.</w:t>
      </w:r>
    </w:p>
    <w:p>
      <w:pPr>
        <w:pStyle w:val="ListBullet"/>
      </w:pPr>
      <w:r>
        <w:t>Late completion can still mark the roadmap as complete-late, but the system rewards on-time work more heavily.</w:t>
      </w:r>
    </w:p>
    <w:p>
      <w:pPr>
        <w:pStyle w:val="Heading1"/>
      </w:pPr>
      <w:r>
        <w:t>Live Study Room fixes</w:t>
      </w:r>
    </w:p>
    <w:p>
      <w:pPr>
        <w:pStyle w:val="ListBullet"/>
      </w:pPr>
      <w:r>
        <w:t>Shared session flow checkboxes are now larger.</w:t>
      </w:r>
    </w:p>
    <w:p>
      <w:pPr>
        <w:pStyle w:val="ListBullet"/>
      </w:pPr>
      <w:r>
        <w:t>Checklist state saves into the live group session instead of immediately resetting.</w:t>
      </w:r>
    </w:p>
    <w:p>
      <w:pPr>
        <w:pStyle w:val="ListBullet"/>
      </w:pPr>
      <w:r>
        <w:t>The synced timer uses the group liveSession document so users in the same guild see the same session state.</w:t>
      </w:r>
    </w:p>
    <w:p>
      <w:pPr>
        <w:pStyle w:val="ListBullet"/>
      </w:pPr>
      <w:r>
        <w:t>Session time and duration belong in the Live Study Room rather than the roadmap.</w:t>
      </w:r>
    </w:p>
    <w:p>
      <w:pPr>
        <w:pStyle w:val="Heading1"/>
      </w:pPr>
      <w:r>
        <w:t>Roadmap improvements</w:t>
      </w:r>
    </w:p>
    <w:p>
      <w:pPr>
        <w:pStyle w:val="ListBullet"/>
      </w:pPr>
      <w:r>
        <w:t>Roadmap weeks now show date ranges in the week header.</w:t>
      </w:r>
    </w:p>
    <w:p>
      <w:pPr>
        <w:pStyle w:val="ListBullet"/>
      </w:pPr>
      <w:r>
        <w:t>Pause blocks are visible and shown as protected roadmap items.</w:t>
      </w:r>
    </w:p>
    <w:p>
      <w:pPr>
        <w:pStyle w:val="ListBullet"/>
      </w:pPr>
      <w:r>
        <w:t>The roadmap is day-based instead of week-checkoff-based.</w:t>
      </w:r>
    </w:p>
    <w:p>
      <w:pPr>
        <w:pStyle w:val="ListBullet"/>
      </w:pPr>
      <w:r>
        <w:t>Weekend/bonus activity can be logged and appears as an extra roadmap activity.</w:t>
      </w:r>
    </w:p>
    <w:p>
      <w:pPr>
        <w:pStyle w:val="ListBullet"/>
      </w:pPr>
      <w:r>
        <w:t>The roadmap updates when start date, exam date, QAE goal, pause blocks, and bonus activities change.</w:t>
      </w:r>
    </w:p>
    <w:p>
      <w:pPr>
        <w:pStyle w:val="Heading1"/>
      </w:pPr>
      <w:r>
        <w:t>Calendar improvements</w:t>
      </w:r>
    </w:p>
    <w:p>
      <w:pPr>
        <w:pStyle w:val="ListBullet"/>
      </w:pPr>
      <w:r>
        <w:t>Calendar now has a physical month view.</w:t>
      </w:r>
    </w:p>
    <w:p>
      <w:pPr>
        <w:pStyle w:val="ListBullet"/>
      </w:pPr>
      <w:r>
        <w:t>Create personal, guild, or both-scope events.</w:t>
      </w:r>
    </w:p>
    <w:p>
      <w:pPr>
        <w:pStyle w:val="ListBullet"/>
      </w:pPr>
      <w:r>
        <w:t>Events can optionally generate a bonus study plan and add it to the roadmap as extra activity.</w:t>
      </w:r>
    </w:p>
    <w:p>
      <w:pPr>
        <w:pStyle w:val="ListBullet"/>
      </w:pPr>
      <w:r>
        <w:t>ICS download still exists for Outlook import.</w:t>
      </w:r>
    </w:p>
    <w:p>
      <w:pPr>
        <w:pStyle w:val="Heading1"/>
      </w:pPr>
      <w:r>
        <w:t>QAE, Mistake Forge, and copyright note</w:t>
      </w:r>
    </w:p>
    <w:p>
      <w:pPr>
        <w:pStyle w:val="ListBullet"/>
      </w:pPr>
      <w:r>
        <w:t>QAE Arena is a logbook for legitimate practice blocks. It records count, correct, domain, and notes.</w:t>
      </w:r>
    </w:p>
    <w:p>
      <w:pPr>
        <w:pStyle w:val="ListBullet"/>
      </w:pPr>
      <w:r>
        <w:t>Mistake Forge captures wrong/guessed concepts in your own words.</w:t>
      </w:r>
    </w:p>
    <w:p>
      <w:pPr>
        <w:pStyle w:val="ListBullet"/>
      </w:pPr>
      <w:r>
        <w:t>This package does not scrape Quizlet or copy proprietary ISACA QAE questions. Starter decks and game prompts are original study materials based on CISA concepts.</w:t>
      </w:r>
    </w:p>
    <w:p>
      <w:pPr>
        <w:pStyle w:val="Heading1"/>
      </w:pPr>
      <w:r>
        <w:t>Memory Deck and Arcade</w:t>
      </w:r>
    </w:p>
    <w:p>
      <w:pPr>
        <w:pStyle w:val="ListBullet"/>
      </w:pPr>
      <w:r>
        <w:t>Memory Deck now includes starter decks for all five domains.</w:t>
      </w:r>
    </w:p>
    <w:p>
      <w:pPr>
        <w:pStyle w:val="ListBullet"/>
      </w:pPr>
      <w:r>
        <w:t>You can add cards, study cards in-app, and export decks to Quizlet TSV.</w:t>
      </w:r>
    </w:p>
    <w:p>
      <w:pPr>
        <w:pStyle w:val="ListBullet"/>
      </w:pPr>
      <w:r>
        <w:t>Arcade includes Best/First Blitz, Term Match, and Control Sorter using original prompts.</w:t>
      </w:r>
    </w:p>
    <w:p>
      <w:pPr>
        <w:pStyle w:val="Heading1"/>
      </w:pPr>
      <w:r>
        <w:t>Notebook</w:t>
      </w:r>
    </w:p>
    <w:p>
      <w:pPr>
        <w:pStyle w:val="ListBullet"/>
      </w:pPr>
      <w:r>
        <w:t>Notebook captures notes from lessons, QAE, mistakes, and study sessions.</w:t>
      </w:r>
    </w:p>
    <w:p>
      <w:pPr>
        <w:pStyle w:val="ListBullet"/>
      </w:pPr>
      <w:r>
        <w:t>Notes have a scope field: private, guild, or public-ready.</w:t>
      </w:r>
    </w:p>
    <w:p>
      <w:pPr>
        <w:pStyle w:val="ListBullet"/>
      </w:pPr>
      <w:r>
        <w:t>Notes can be downloaded as Markdown. Future versions can add DOCX/PDF export if desired.</w:t>
      </w:r>
    </w:p>
    <w:p>
      <w:pPr>
        <w:pStyle w:val="Heading1"/>
      </w:pPr>
      <w:r>
        <w:t>Mobile design</w:t>
      </w:r>
    </w:p>
    <w:p>
      <w:pPr>
        <w:pStyle w:val="ListBullet"/>
      </w:pPr>
      <w:r>
        <w:t>The layout is more responsive.</w:t>
      </w:r>
    </w:p>
    <w:p>
      <w:pPr>
        <w:pStyle w:val="ListBullet"/>
      </w:pPr>
      <w:r>
        <w:t>Navigation collapses on smaller screens.</w:t>
      </w:r>
    </w:p>
    <w:p>
      <w:pPr>
        <w:pStyle w:val="ListBullet"/>
      </w:pPr>
      <w:r>
        <w:t>Touch targets for checkboxes, quests, calendar cells, and cards are larger.</w:t>
      </w:r>
    </w:p>
    <w:p>
      <w:pPr>
        <w:pStyle w:val="Heading1"/>
      </w:pPr>
      <w:r>
        <w:t>Recommended testing sequence</w:t>
      </w:r>
    </w:p>
    <w:p>
      <w:pPr>
        <w:pStyle w:val="ListNumber"/>
      </w:pPr>
      <w:r>
        <w:t>Load the site and log in.</w:t>
      </w:r>
    </w:p>
    <w:p>
      <w:pPr>
        <w:pStyle w:val="ListNumber"/>
      </w:pPr>
      <w:r>
        <w:t>Run onboarding and set an exam date.</w:t>
      </w:r>
    </w:p>
    <w:p>
      <w:pPr>
        <w:pStyle w:val="ListNumber"/>
      </w:pPr>
      <w:r>
        <w:t>Complete all three daily quests and confirm XP/coins/activity update.</w:t>
      </w:r>
    </w:p>
    <w:p>
      <w:pPr>
        <w:pStyle w:val="ListNumber"/>
      </w:pPr>
      <w:r>
        <w:t>Open any pending chest.</w:t>
      </w:r>
    </w:p>
    <w:p>
      <w:pPr>
        <w:pStyle w:val="ListNumber"/>
      </w:pPr>
      <w:r>
        <w:t>Create a guild or join your existing one.</w:t>
      </w:r>
    </w:p>
    <w:p>
      <w:pPr>
        <w:pStyle w:val="ListNumber"/>
      </w:pPr>
      <w:r>
        <w:t>Open Live Study Room from two browsers and test the timer/checklist sync.</w:t>
      </w:r>
    </w:p>
    <w:p>
      <w:pPr>
        <w:pStyle w:val="ListNumber"/>
      </w:pPr>
      <w:r>
        <w:t>Add a pause block and confirm the roadmap shows it.</w:t>
      </w:r>
    </w:p>
    <w:p>
      <w:pPr>
        <w:pStyle w:val="ListNumber"/>
      </w:pPr>
      <w:r>
        <w:t>Create a calendar event with Plan me a study session checked.</w:t>
      </w:r>
    </w:p>
    <w:p>
      <w:pPr>
        <w:pStyle w:val="ListNumber"/>
      </w:pPr>
      <w:r>
        <w:t>Use Reset stats for testing only after confirming the backup warning flow.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